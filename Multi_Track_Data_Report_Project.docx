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940A0" w14:textId="77777777" w:rsidR="009C7A6E" w:rsidRDefault="00A87F8F">
      <w:pPr>
        <w:pStyle w:val="Title"/>
      </w:pPr>
      <w:r>
        <w:t>Final Project: Multi-Track Data Report and Statistical Analysis</w:t>
      </w:r>
    </w:p>
    <w:p w14:paraId="22310415" w14:textId="77777777" w:rsidR="009C7A6E" w:rsidRDefault="00A87F8F">
      <w:pPr>
        <w:pStyle w:val="Heading1"/>
      </w:pPr>
      <w:r>
        <w:t>Project Overview</w:t>
      </w:r>
    </w:p>
    <w:p w14:paraId="4D7657D2" w14:textId="77777777" w:rsidR="009C7A6E" w:rsidRDefault="00A87F8F">
      <w:r>
        <w:t>You will be provided with an Excel workbook containing student data across multiple academic tracks (e.g., Finance, Data Science, Engineering). Each track is represented as a separate sheet within the workbook, with a consistent structure across sheets. Each row details individual student data, including scores in various subjects (Mathematics, English, Science, History), attendance rates, project scores, income status, cohort affiliation, and more.</w:t>
      </w:r>
    </w:p>
    <w:p w14:paraId="5013E3FC" w14:textId="77777777" w:rsidR="009C7A6E" w:rsidRDefault="00A87F8F">
      <w:r>
        <w:t>Your objective is to develop a robust, reusable Python script that:</w:t>
      </w:r>
    </w:p>
    <w:p w14:paraId="261E2C71" w14:textId="77777777" w:rsidR="009C7A6E" w:rsidRDefault="00A87F8F">
      <w:r>
        <w:t>- Loads all sheets dynamically from the Excel file</w:t>
      </w:r>
      <w:r>
        <w:br/>
        <w:t>- Cleans and standardizes datasets, handling missing values, waiver tags (e.g., "Waived", "N/A"), and inconsistent data entries</w:t>
      </w:r>
      <w:r>
        <w:br/>
        <w:t>- Merges all individual sheets into a single comprehensive dataset</w:t>
      </w:r>
      <w:r>
        <w:br/>
        <w:t>- Generates a detailed statistical report providing actionable insights across tracks, cohorts, and income categories</w:t>
      </w:r>
    </w:p>
    <w:p w14:paraId="6E9BA21F" w14:textId="77777777" w:rsidR="009C7A6E" w:rsidRDefault="00A87F8F">
      <w:r>
        <w:t>The solution must be adaptable to new Excel files from subsequent years without requiring manual code modifications, supporting automated processing.</w:t>
      </w:r>
    </w:p>
    <w:p w14:paraId="63A76C81" w14:textId="77777777" w:rsidR="009C7A6E" w:rsidRDefault="00A87F8F">
      <w:pPr>
        <w:pStyle w:val="Heading1"/>
      </w:pPr>
      <w:r>
        <w:t>Key Objectives</w:t>
      </w:r>
    </w:p>
    <w:p w14:paraId="28FA8AC6" w14:textId="77777777" w:rsidR="009C7A6E" w:rsidRDefault="00A87F8F">
      <w:r>
        <w:rPr>
          <w:b/>
        </w:rPr>
        <w:t>1. Data Loading and Cleaning</w:t>
      </w:r>
      <w:r>
        <w:rPr>
          <w:b/>
        </w:rPr>
        <w:br/>
      </w:r>
      <w:r>
        <w:t>Import all sheets into a unified pandas DataFrame</w:t>
      </w:r>
      <w:r>
        <w:br/>
        <w:t>Detect and clean common data inconsistencies such as missing or special values (NaN, "", "N/A", "Waived")</w:t>
      </w:r>
      <w:r>
        <w:br/>
        <w:t>Convert and normalize score columns, attendance, and other relevant fields into consistent numeric formats</w:t>
      </w:r>
      <w:r>
        <w:br/>
        <w:t>Add a "Track" column indicating the source sheet for each student's data</w:t>
      </w:r>
    </w:p>
    <w:p w14:paraId="2EAA95B6" w14:textId="77777777" w:rsidR="009C7A6E" w:rsidRDefault="00A87F8F">
      <w:r>
        <w:rPr>
          <w:b/>
        </w:rPr>
        <w:t>2. Track-Level Summary Statistics</w:t>
      </w:r>
      <w:r>
        <w:rPr>
          <w:b/>
        </w:rPr>
        <w:br/>
      </w:r>
      <w:r>
        <w:t>Compute and present:</w:t>
      </w:r>
      <w:r>
        <w:br/>
        <w:t>- Total number of students per track</w:t>
      </w:r>
      <w:r>
        <w:br/>
        <w:t>- Average subject scores</w:t>
      </w:r>
      <w:r>
        <w:br/>
        <w:t>- Average attendance and project scores</w:t>
      </w:r>
      <w:r>
        <w:br/>
        <w:t>- Pass rates based on the designated "Passed (Y/N)" column</w:t>
      </w:r>
    </w:p>
    <w:p w14:paraId="613E4167" w14:textId="77777777" w:rsidR="009C7A6E" w:rsidRDefault="00A87F8F">
      <w:r>
        <w:rPr>
          <w:b/>
        </w:rPr>
        <w:lastRenderedPageBreak/>
        <w:t>3. Cross-Track Comparative Analysis</w:t>
      </w:r>
      <w:r>
        <w:rPr>
          <w:b/>
        </w:rPr>
        <w:br/>
      </w:r>
      <w:r>
        <w:t>Visualize distributions of History grades for each track using histograms or boxplots</w:t>
      </w:r>
      <w:r>
        <w:br/>
        <w:t>Compare average Mathematics scores between tracks</w:t>
      </w:r>
      <w:r>
        <w:br/>
        <w:t>Analyze correlations between attendance and project scores per track</w:t>
      </w:r>
    </w:p>
    <w:p w14:paraId="2C6007E7" w14:textId="77777777" w:rsidR="009C7A6E" w:rsidRDefault="00A87F8F">
      <w:r>
        <w:rPr>
          <w:b/>
        </w:rPr>
        <w:t>4. Cohort-Level Analysis</w:t>
      </w:r>
      <w:r>
        <w:rPr>
          <w:b/>
        </w:rPr>
        <w:br/>
      </w:r>
      <w:r>
        <w:t>Calculate average grades and pass rates segmented by cohort</w:t>
      </w:r>
      <w:r>
        <w:br/>
        <w:t>Compare academic performance of income-supported students (IncomeStudent = True) against others</w:t>
      </w:r>
    </w:p>
    <w:p w14:paraId="7B1BE994" w14:textId="77777777" w:rsidR="009C7A6E" w:rsidRDefault="00A87F8F">
      <w:r>
        <w:rPr>
          <w:b/>
        </w:rPr>
        <w:t>5. Final Report Generation</w:t>
      </w:r>
      <w:r>
        <w:rPr>
          <w:b/>
        </w:rPr>
        <w:br/>
      </w:r>
      <w:r>
        <w:t>Export a summary report as a CSV or Excel file encompassing all computed statistics</w:t>
      </w:r>
      <w:r>
        <w:br/>
        <w:t>Optionally generate charts and plots using matplotlib or seaborn libraries for visual interpretation</w:t>
      </w:r>
    </w:p>
    <w:p w14:paraId="78DCC999" w14:textId="77777777" w:rsidR="009C7A6E" w:rsidRDefault="00A87F8F">
      <w:pPr>
        <w:pStyle w:val="Heading1"/>
      </w:pPr>
      <w:r>
        <w:t>Technical Requirements and Tools</w:t>
      </w:r>
    </w:p>
    <w:p w14:paraId="492EF615" w14:textId="77777777" w:rsidR="009C7A6E" w:rsidRDefault="00A87F8F">
      <w:r>
        <w:t>Use pandas for data manipulation and integration</w:t>
      </w:r>
      <w:r>
        <w:br/>
        <w:t>Utilize libraries such as openpyxl or xlrd for Excel interactions</w:t>
      </w:r>
      <w:r>
        <w:br/>
        <w:t>Implement data visualizations through matplotlib and seaborn</w:t>
      </w:r>
      <w:r>
        <w:br/>
        <w:t>Apply robust data cleaning methods (e.g., fillna, replace, dtype conversions)</w:t>
      </w:r>
      <w:r>
        <w:br/>
        <w:t>Structure your code modularly with functions or object-oriented programming, enhancing reusability and maintainability</w:t>
      </w:r>
    </w:p>
    <w:p w14:paraId="2DCB4282" w14:textId="77777777" w:rsidR="00EA1635" w:rsidRDefault="00EA1635"/>
    <w:p w14:paraId="4C1B41C7" w14:textId="77777777" w:rsidR="00EA1635" w:rsidRDefault="00EA163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44001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What to Submit</w:t>
      </w:r>
    </w:p>
    <w:p w14:paraId="7A03A4BF" w14:textId="0126E491" w:rsidR="009C7A6E" w:rsidRPr="00EA1635" w:rsidRDefault="00A87F8F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t>Your final submission should include:</w:t>
      </w:r>
    </w:p>
    <w:p w14:paraId="78D43456" w14:textId="77777777" w:rsidR="009C7A6E" w:rsidRDefault="00A87F8F">
      <w:pPr>
        <w:pStyle w:val="ListBullet"/>
      </w:pPr>
      <w:r>
        <w:t>Python script file (e.g., report_generator.py) capable of executing the entire data pipeline</w:t>
      </w:r>
    </w:p>
    <w:p w14:paraId="7FE8B84E" w14:textId="77777777" w:rsidR="009C7A6E" w:rsidRDefault="00A87F8F">
      <w:pPr>
        <w:pStyle w:val="ListBullet"/>
      </w:pPr>
      <w:r>
        <w:t>Cleaned and merged dataset (CSV format)</w:t>
      </w:r>
    </w:p>
    <w:p w14:paraId="1DF38C49" w14:textId="77777777" w:rsidR="009C7A6E" w:rsidRDefault="00A87F8F">
      <w:pPr>
        <w:pStyle w:val="ListBullet"/>
      </w:pPr>
      <w:r>
        <w:t>Summary statistics report (CSV or XLSX)</w:t>
      </w:r>
    </w:p>
    <w:p w14:paraId="2359A16A" w14:textId="77777777" w:rsidR="009C7A6E" w:rsidRDefault="00A87F8F">
      <w:pPr>
        <w:pStyle w:val="ListBullet"/>
      </w:pPr>
      <w:r>
        <w:t>Visual output files (PNG or embedded charts within Excel files)</w:t>
      </w:r>
    </w:p>
    <w:p w14:paraId="409231A1" w14:textId="77777777" w:rsidR="009C7A6E" w:rsidRDefault="00A87F8F">
      <w:pPr>
        <w:pStyle w:val="ListBullet"/>
      </w:pPr>
      <w:r>
        <w:t>README.md document outlining:</w:t>
      </w:r>
    </w:p>
    <w:p w14:paraId="4386CA53" w14:textId="77777777" w:rsidR="009C7A6E" w:rsidRDefault="00A87F8F">
      <w:pPr>
        <w:pStyle w:val="ListBullet"/>
      </w:pPr>
      <w:r>
        <w:t>- Instructions for running the script</w:t>
      </w:r>
    </w:p>
    <w:p w14:paraId="250CAE04" w14:textId="77777777" w:rsidR="009C7A6E" w:rsidRDefault="00A87F8F">
      <w:pPr>
        <w:pStyle w:val="ListBullet"/>
      </w:pPr>
      <w:r>
        <w:t>- Description of implemented functionalities</w:t>
      </w:r>
    </w:p>
    <w:p w14:paraId="727C9D73" w14:textId="77777777" w:rsidR="009C7A6E" w:rsidRDefault="00A87F8F">
      <w:pPr>
        <w:pStyle w:val="ListBullet"/>
      </w:pPr>
      <w:r>
        <w:t>- Any assumptions or limitations</w:t>
      </w:r>
    </w:p>
    <w:p w14:paraId="31B1485A" w14:textId="0A17EF46" w:rsidR="009C7A6E" w:rsidRDefault="00A87F8F">
      <w:pPr>
        <w:pStyle w:val="ListBullet"/>
      </w:pPr>
      <w:r>
        <w:t>- Details on additional features (if an</w:t>
      </w:r>
      <w:r w:rsidR="00ED61EB">
        <w:t>y)</w:t>
      </w:r>
    </w:p>
    <w:p w14:paraId="1ADD6DCF" w14:textId="77777777" w:rsidR="00EA1635" w:rsidRDefault="00EA1635" w:rsidP="00EA1635">
      <w:pPr>
        <w:pStyle w:val="ListBullet"/>
      </w:pPr>
      <w:r w:rsidRPr="0044001D">
        <w:t>Optionally, provide the URL of your GitHub repository if you have uploaded your project there</w:t>
      </w:r>
    </w:p>
    <w:p w14:paraId="43F17FEE" w14:textId="77777777" w:rsidR="00ED61EB" w:rsidRPr="0044001D" w:rsidRDefault="00ED61EB" w:rsidP="00ED61EB">
      <w:pPr>
        <w:pStyle w:val="ListBullet"/>
        <w:numPr>
          <w:ilvl w:val="0"/>
          <w:numId w:val="0"/>
        </w:numPr>
        <w:ind w:left="360"/>
      </w:pPr>
    </w:p>
    <w:p w14:paraId="08B0D0C7" w14:textId="77777777" w:rsidR="00ED61EB" w:rsidRPr="00ED61EB" w:rsidRDefault="00ED61EB" w:rsidP="00ED61EB">
      <w:pPr>
        <w:pStyle w:val="ListBullet"/>
        <w:numPr>
          <w:ilvl w:val="0"/>
          <w:numId w:val="0"/>
        </w:numPr>
        <w:rPr>
          <w:i/>
          <w:iCs/>
        </w:rPr>
      </w:pPr>
      <w:r w:rsidRPr="00ED61EB">
        <w:rPr>
          <w:i/>
          <w:iCs/>
        </w:rPr>
        <w:lastRenderedPageBreak/>
        <w:t>Ideally, your project should be maintained in a GitHub repository, and the corresponding link shared alongside the submission. Nonetheless, the primary requirement is to submit all project files directly for evaluation.</w:t>
      </w:r>
    </w:p>
    <w:p w14:paraId="21E64B24" w14:textId="77777777" w:rsidR="00EA1635" w:rsidRDefault="00EA1635" w:rsidP="00ED61EB">
      <w:pPr>
        <w:pStyle w:val="ListBullet"/>
        <w:numPr>
          <w:ilvl w:val="0"/>
          <w:numId w:val="0"/>
        </w:numPr>
      </w:pPr>
    </w:p>
    <w:p w14:paraId="79317D08" w14:textId="77777777" w:rsidR="009C7A6E" w:rsidRDefault="00A87F8F">
      <w:pPr>
        <w:pStyle w:val="Heading1"/>
      </w:pPr>
      <w:r>
        <w:t>Bonus Project Enhancements</w:t>
      </w:r>
    </w:p>
    <w:p w14:paraId="7A96A206" w14:textId="7ED38807" w:rsidR="009C7A6E" w:rsidRDefault="00A87F8F">
      <w:r>
        <w:t>Command-line interface menu enabling users to select specific analyses</w:t>
      </w:r>
      <w:r>
        <w:br/>
        <w:t>Dashboard-style Excel output using xlsxwriter with enhanced formatting</w:t>
      </w:r>
      <w:r>
        <w:br/>
        <w:t>Automated performance alerts flagging low-performing tracks or cohorts</w:t>
      </w:r>
      <w:r>
        <w:br/>
        <w:t>Trend analysis of performance metrics over multiple terms or academic years, if applicable (to do that, you’ll need to generate other years data)</w:t>
      </w:r>
    </w:p>
    <w:p w14:paraId="7FD2C5C6" w14:textId="77777777" w:rsidR="009C7A6E" w:rsidRDefault="00A87F8F">
      <w:pPr>
        <w:pStyle w:val="Heading1"/>
      </w:pPr>
      <w:r>
        <w:t>Testing and Robustness</w:t>
      </w:r>
    </w:p>
    <w:p w14:paraId="53FA3809" w14:textId="420F78B2" w:rsidR="009C7A6E" w:rsidRDefault="00A87F8F">
      <w:r>
        <w:t>Your script should effortlessly handle future Excel files preserving the same structure but varying in content. It should gracefully skip corrupted or incomplete rows.</w:t>
      </w:r>
    </w:p>
    <w:p w14:paraId="5AB866F2" w14:textId="77777777" w:rsidR="0044001D" w:rsidRDefault="0044001D"/>
    <w:p w14:paraId="410E9E23" w14:textId="77777777" w:rsidR="0044001D" w:rsidRDefault="0044001D"/>
    <w:sectPr w:rsidR="004400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AD4ABD"/>
    <w:multiLevelType w:val="multilevel"/>
    <w:tmpl w:val="0BC2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42502570">
    <w:abstractNumId w:val="8"/>
  </w:num>
  <w:num w:numId="2" w16cid:durableId="275912635">
    <w:abstractNumId w:val="6"/>
  </w:num>
  <w:num w:numId="3" w16cid:durableId="1543858348">
    <w:abstractNumId w:val="5"/>
  </w:num>
  <w:num w:numId="4" w16cid:durableId="688676892">
    <w:abstractNumId w:val="4"/>
  </w:num>
  <w:num w:numId="5" w16cid:durableId="1503013120">
    <w:abstractNumId w:val="7"/>
  </w:num>
  <w:num w:numId="6" w16cid:durableId="146557221">
    <w:abstractNumId w:val="3"/>
  </w:num>
  <w:num w:numId="7" w16cid:durableId="1062601926">
    <w:abstractNumId w:val="2"/>
  </w:num>
  <w:num w:numId="8" w16cid:durableId="558902567">
    <w:abstractNumId w:val="1"/>
  </w:num>
  <w:num w:numId="9" w16cid:durableId="319118918">
    <w:abstractNumId w:val="0"/>
  </w:num>
  <w:num w:numId="10" w16cid:durableId="12429808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001D"/>
    <w:rsid w:val="009C7A6E"/>
    <w:rsid w:val="00A87F8F"/>
    <w:rsid w:val="00AA1D8D"/>
    <w:rsid w:val="00B47730"/>
    <w:rsid w:val="00CB0664"/>
    <w:rsid w:val="00EA1635"/>
    <w:rsid w:val="00EA30FC"/>
    <w:rsid w:val="00ED61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FAA104B-5399-44E4-831A-3707EAC73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615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PLANAS BIELSA Victor</cp:lastModifiedBy>
  <cp:revision>5</cp:revision>
  <dcterms:created xsi:type="dcterms:W3CDTF">2013-12-23T23:15:00Z</dcterms:created>
  <dcterms:modified xsi:type="dcterms:W3CDTF">2025-11-03T15:36:00Z</dcterms:modified>
  <cp:category/>
</cp:coreProperties>
</file>